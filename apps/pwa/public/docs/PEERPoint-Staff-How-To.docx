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B3A2F"/>
        </w:rPr>
        <w:t>PEERPoint — Staff How-To</w:t>
      </w:r>
    </w:p>
    <w:p>
      <w:pPr>
        <w:spacing w:after="200"/>
      </w:pPr>
      <w:r>
        <w:t>This guide is for Peer Support Members (Staff) who take On Call shifts, respond to help requests, add notes, and log time spent on PEERPoint.</w:t>
      </w:r>
    </w:p>
    <w:p>
      <w:pPr>
        <w:spacing w:after="40"/>
      </w:pPr>
      <w:r>
        <w:rPr>
          <w:b/>
        </w:rPr>
        <w:t xml:space="preserve">Staff sign-in: </w:t>
      </w:r>
      <w:r>
        <w:t>https://mypeerpoint.com/staff</w:t>
      </w:r>
    </w:p>
    <w:p>
      <w:pPr>
        <w:spacing w:after="40"/>
      </w:pPr>
      <w:r>
        <w:rPr>
          <w:b/>
        </w:rPr>
        <w:t xml:space="preserve">Member site: </w:t>
      </w:r>
      <w:r>
        <w:t>https://mypeerpoint.com</w:t>
      </w:r>
    </w:p>
    <w:p>
      <w:pPr>
        <w:spacing w:after="40"/>
      </w:pPr>
      <w:r>
        <w:rPr>
          <w:b/>
        </w:rPr>
        <w:t xml:space="preserve">Invite setup: </w:t>
      </w:r>
      <w:r>
        <w:t>https://mypeerpoint.com/setup</w:t>
      </w:r>
    </w:p>
    <w:p/>
    <w:p>
      <w:pPr>
        <w:pStyle w:val="Heading1"/>
      </w:pPr>
      <w:r>
        <w:t>Finish registration</w:t>
      </w:r>
    </w:p>
    <w:p>
      <w:pPr>
        <w:pStyle w:val="ListBullet"/>
        <w:spacing w:after="80" w:line="240" w:lineRule="auto"/>
      </w:pPr>
      <w:r>
        <w:t>Open the Finish registration button from your invite email (or the backup link from Admin).</w:t>
      </w:r>
    </w:p>
    <w:p>
      <w:pPr>
        <w:pStyle w:val="ListBullet"/>
        <w:spacing w:after="80" w:line="240" w:lineRule="auto"/>
      </w:pPr>
      <w:r>
        <w:t>Choose a username and password. Add phones, emails, current shift, and sex (Male/Female) for matching.</w:t>
      </w:r>
    </w:p>
    <w:p>
      <w:pPr>
        <w:pStyle w:val="ListBullet"/>
        <w:spacing w:after="80" w:line="240" w:lineRule="auto"/>
      </w:pPr>
      <w:r>
        <w:t>After setup, sign in at https://mypeerpoint.com/staff. Do not use the Admin site unless you are an Admin.</w:t>
      </w:r>
    </w:p>
    <w:p>
      <w:pPr>
        <w:pStyle w:val="Heading1"/>
      </w:pPr>
      <w:r>
        <w:t>Sign in</w:t>
      </w:r>
    </w:p>
    <w:p>
      <w:pPr>
        <w:pStyle w:val="ListBullet"/>
        <w:spacing w:after="80" w:line="240" w:lineRule="auto"/>
      </w:pPr>
      <w:r>
        <w:t>Open https://mypeerpoint.com/staff.</w:t>
      </w:r>
    </w:p>
    <w:p>
      <w:pPr>
        <w:pStyle w:val="ListBullet"/>
        <w:spacing w:after="80" w:line="240" w:lineRule="auto"/>
      </w:pPr>
      <w:r>
        <w:t>Enter your username and password.</w:t>
      </w:r>
    </w:p>
    <w:p>
      <w:pPr>
        <w:pStyle w:val="ListBullet"/>
        <w:spacing w:after="80" w:line="240" w:lineRule="auto"/>
      </w:pPr>
      <w:r>
        <w:t>Your session lasts about 12 hours, or until you sign out or close the tab.</w:t>
      </w:r>
    </w:p>
    <w:p>
      <w:pPr>
        <w:pStyle w:val="ListBullet"/>
        <w:spacing w:after="80" w:line="240" w:lineRule="auto"/>
      </w:pPr>
      <w:r>
        <w:t>Change your password anytime under the Account tab.</w:t>
      </w:r>
    </w:p>
    <w:p>
      <w:pPr>
        <w:pStyle w:val="Heading1"/>
      </w:pPr>
      <w:r>
        <w:t>Add yourself to On Call</w:t>
      </w:r>
    </w:p>
    <w:p>
      <w:pPr>
        <w:pStyle w:val="ListBullet"/>
        <w:spacing w:after="80" w:line="240" w:lineRule="auto"/>
      </w:pPr>
      <w:r>
        <w:t>Open the On Call tab.</w:t>
      </w:r>
    </w:p>
    <w:p>
      <w:pPr>
        <w:pStyle w:val="ListBullet"/>
        <w:spacing w:after="80" w:line="240" w:lineRule="auto"/>
      </w:pPr>
      <w:r>
        <w:t>Your name is selected by default. Choose the day and start/end times you can cover.</w:t>
      </w:r>
    </w:p>
    <w:p>
      <w:pPr>
        <w:pStyle w:val="ListBullet"/>
        <w:spacing w:after="80" w:line="240" w:lineRule="auto"/>
      </w:pPr>
      <w:r>
        <w:t>Check the acknowledgment that you are expected to be available during those times, then add the block.</w:t>
      </w:r>
    </w:p>
    <w:p>
      <w:pPr>
        <w:pStyle w:val="ListBullet"/>
        <w:spacing w:after="80" w:line="240" w:lineRule="auto"/>
      </w:pPr>
      <w:r>
        <w:t>You can only schedule yourself. Admins can schedule other Peer Support Members if needed.</w:t>
      </w:r>
    </w:p>
    <w:p>
      <w:pPr>
        <w:pStyle w:val="ListBullet"/>
        <w:spacing w:after="80" w:line="240" w:lineRule="auto"/>
      </w:pPr>
      <w:r>
        <w:t>When you are On Call and a member requests immediate contact matching your sex preference, you may get an alert email with a Join button and room code.</w:t>
      </w:r>
    </w:p>
    <w:p>
      <w:pPr>
        <w:pStyle w:val="Heading1"/>
      </w:pPr>
      <w:r>
        <w:t>Respond to requests</w:t>
      </w:r>
    </w:p>
    <w:p>
      <w:pPr>
        <w:pStyle w:val="ListBullet"/>
        <w:spacing w:after="80" w:line="240" w:lineRule="auto"/>
      </w:pPr>
      <w:r>
        <w:t>Open the Requests tab and click Refresh.</w:t>
      </w:r>
    </w:p>
    <w:p>
      <w:pPr>
        <w:pStyle w:val="ListBullet"/>
        <w:spacing w:after="80" w:line="240" w:lineRule="auto"/>
      </w:pPr>
      <w:r>
        <w:t>Set Peer display name for assignments (your name or initials).</w:t>
      </w:r>
    </w:p>
    <w:p>
      <w:pPr>
        <w:pStyle w:val="ListBullet"/>
        <w:spacing w:after="80" w:line="240" w:lineRule="auto"/>
      </w:pPr>
      <w:r>
        <w:t>For an open request: Assign + generate room code, then contact the member and share the code.</w:t>
      </w:r>
    </w:p>
    <w:p>
      <w:pPr>
        <w:pStyle w:val="ListBullet"/>
        <w:spacing w:after="80" w:line="240" w:lineRule="auto"/>
      </w:pPr>
      <w:r>
        <w:t>Use Open Peer chat or Open Peer voice with that room code.</w:t>
      </w:r>
    </w:p>
    <w:p>
      <w:pPr>
        <w:pStyle w:val="ListBullet"/>
        <w:spacing w:after="80" w:line="240" w:lineRule="auto"/>
      </w:pPr>
      <w:r>
        <w:t>Room codes expire after 5 hours with no chat/voice use; re-assign to issue a new code.</w:t>
      </w:r>
    </w:p>
    <w:p>
      <w:pPr>
        <w:pStyle w:val="ListBullet"/>
        <w:spacing w:after="80" w:line="240" w:lineRule="auto"/>
      </w:pPr>
      <w:r>
        <w:t>Close the request when finished.</w:t>
      </w:r>
    </w:p>
    <w:p>
      <w:pPr>
        <w:pStyle w:val="Heading1"/>
      </w:pPr>
      <w:r>
        <w:t>Notes and time spent</w:t>
      </w:r>
    </w:p>
    <w:p>
      <w:pPr>
        <w:pStyle w:val="ListBullet"/>
        <w:spacing w:after="80" w:line="240" w:lineRule="auto"/>
      </w:pPr>
      <w:r>
        <w:t>On any request, add a staff note to record important follow-up details. Notes are visible to Staff and Admins.</w:t>
      </w:r>
    </w:p>
    <w:p>
      <w:pPr>
        <w:pStyle w:val="ListBullet"/>
        <w:spacing w:after="80" w:line="240" w:lineRule="auto"/>
      </w:pPr>
      <w:r>
        <w:t>If a request is assigned to you, log actual time spent in minutes (optional short note).</w:t>
      </w:r>
    </w:p>
    <w:p>
      <w:pPr>
        <w:pStyle w:val="ListBullet"/>
        <w:spacing w:after="80" w:line="240" w:lineRule="auto"/>
      </w:pPr>
      <w:r>
        <w:t>Only the assigned Peer Support Member (or an Admin) can log time on that request.</w:t>
      </w:r>
    </w:p>
    <w:p>
      <w:pPr>
        <w:pStyle w:val="ListBullet"/>
        <w:spacing w:after="80" w:line="240" w:lineRule="auto"/>
      </w:pPr>
      <w:r>
        <w:t>Admins can see notes and time in the Reports tab.</w:t>
      </w:r>
    </w:p>
    <w:p>
      <w:pPr>
        <w:pStyle w:val="Heading1"/>
      </w:pPr>
      <w:r>
        <w:t>What members experience</w:t>
      </w:r>
    </w:p>
    <w:p>
      <w:pPr>
        <w:pStyle w:val="ListBullet"/>
        <w:spacing w:after="80" w:line="240" w:lineRule="auto"/>
      </w:pPr>
      <w:r>
        <w:t>Members unlock https://mypeerpoint.com with a Site use code (not an employee ID).</w:t>
      </w:r>
    </w:p>
    <w:p>
      <w:pPr>
        <w:pStyle w:val="ListBullet"/>
        <w:spacing w:after="80" w:line="240" w:lineRule="auto"/>
      </w:pPr>
      <w:r>
        <w:t>They can request help (including face-to-face), use self-help resources, or request immediate chat/voice.</w:t>
      </w:r>
    </w:p>
    <w:p>
      <w:pPr>
        <w:pStyle w:val="ListBullet"/>
        <w:spacing w:after="80" w:line="240" w:lineRule="auto"/>
      </w:pPr>
      <w:r>
        <w:t>PEERPoint is peer support, not clinical care or emergency services. Point members to 988 / 911 when needed.</w:t>
      </w:r>
    </w:p>
    <w:p>
      <w:pPr>
        <w:pStyle w:val="Heading1"/>
      </w:pPr>
      <w:r>
        <w:t>Troubleshooting</w:t>
      </w:r>
    </w:p>
    <w:p>
      <w:pPr>
        <w:pStyle w:val="ListBullet"/>
        <w:spacing w:after="80" w:line="240" w:lineRule="auto"/>
      </w:pPr>
      <w:r>
        <w:t>Cannot sign in on admin.mypeerpoint.com → Use https://mypeerpoint.com/staff.</w:t>
      </w:r>
    </w:p>
    <w:p>
      <w:pPr>
        <w:pStyle w:val="ListBullet"/>
        <w:spacing w:after="80" w:line="240" w:lineRule="auto"/>
      </w:pPr>
      <w:r>
        <w:t>Invite expired → Ask an Admin to Resend the invite (links expire in 7 days).</w:t>
      </w:r>
    </w:p>
    <w:p>
      <w:pPr>
        <w:pStyle w:val="ListBullet"/>
        <w:spacing w:after="80" w:line="240" w:lineRule="auto"/>
      </w:pPr>
      <w:r>
        <w:t>No On Call match for a member → Confirm your sex is set and you have an active On Call block.</w:t>
      </w:r>
    </w:p>
    <w:p>
      <w:pPr>
        <w:pStyle w:val="ListBullet"/>
        <w:spacing w:after="80" w:line="240" w:lineRule="auto"/>
      </w:pPr>
      <w:r>
        <w:t>Cannot log time → Assign the request to yourself first (or ask Admin).</w:t>
      </w:r>
    </w:p>
    <w:p>
      <w:pPr>
        <w:pStyle w:val="Heading1"/>
      </w:pPr>
      <w:r>
        <w:t>Staff checklist</w:t>
      </w:r>
    </w:p>
    <w:p>
      <w:pPr>
        <w:pStyle w:val="ListBullet"/>
        <w:spacing w:after="80" w:line="240" w:lineRule="auto"/>
      </w:pPr>
      <w:r>
        <w:t>Complete /setup from your invite email and download this How-To.</w:t>
      </w:r>
    </w:p>
    <w:p>
      <w:pPr>
        <w:pStyle w:val="ListBullet"/>
        <w:spacing w:after="80" w:line="240" w:lineRule="auto"/>
      </w:pPr>
      <w:r>
        <w:t>Sign in at https://mypeerpoint.com/staff.</w:t>
      </w:r>
    </w:p>
    <w:p>
      <w:pPr>
        <w:pStyle w:val="ListBullet"/>
        <w:spacing w:after="80" w:line="240" w:lineRule="auto"/>
      </w:pPr>
      <w:r>
        <w:t>Add yourself to On Call for days/times you can cover (with acknowledgment).</w:t>
      </w:r>
    </w:p>
    <w:p>
      <w:pPr>
        <w:pStyle w:val="ListBullet"/>
        <w:spacing w:after="80" w:line="240" w:lineRule="auto"/>
      </w:pPr>
      <w:r>
        <w:t>Refresh Requests; assign, chat/voice, add notes, log time, then close.</w:t>
      </w:r>
    </w:p>
    <w:p>
      <w:pPr>
        <w:pStyle w:val="ListBullet"/>
        <w:spacing w:after="80" w:line="240" w:lineRule="auto"/>
      </w:pPr>
      <w:r>
        <w:t>Sign out when finished.</w:t>
      </w:r>
    </w:p>
    <w:p>
      <w:pPr>
        <w:spacing w:before="320"/>
      </w:pPr>
      <w:r>
        <w:rPr>
          <w:i/>
          <w:sz w:val="20"/>
        </w:rPr>
        <w:t>Emergencies: 911 · Crisis: 988 · Peer line: 801-548-8002 · Email: slcosopeersupport@saltlakecounty.gov · IT: PEERPOINT_KV required; optional RESEND_API_KEY + INVITE_FROM_EMAIL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